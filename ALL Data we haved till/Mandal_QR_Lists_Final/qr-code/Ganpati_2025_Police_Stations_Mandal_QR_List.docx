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Police Stations — Ganpati Mandals 2025</w:t>
      </w:r>
    </w:p>
    <w:p>
      <w:pPr>
        <w:jc w:val="center"/>
      </w:pPr>
      <w:r>
        <w:rPr>
          <w:sz w:val="24"/>
        </w:rPr>
        <w:t>Total Mandals Covered: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Adgaon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Adgaon_Police_st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AmbadPolice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AmbadPolice_st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Bhadrakali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Bhadrakali_Police_st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Devlali camp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Devlali_camp_Police_st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Gangapur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Gangapur_Police_st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Indiranagar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Indiranagar_Police_stat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Mhasrul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Mhasrul_Police_st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Mumbai naka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Mumbai_naka_Police_stati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Nashik road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Nashik_road_Police_statio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Panchavati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Panchavati_Police_stat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Sarkarwada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Sarkarwada_Police_stat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Satpur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Satpur_Police_stati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Upnagar Police station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Stations_Upnagar_Police_sta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20.015486,73.826945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19.96586,73.763443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19.997799,73.789208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05098,73.826855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20.014267,73.75007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74576,73.778583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20.032542,73.802388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87591,73.783917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20.017919,73.797048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20.015643,73.796739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20.00562,73.779772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19.991434,73.742909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maps.google.com/?q=19.967381,73.8244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