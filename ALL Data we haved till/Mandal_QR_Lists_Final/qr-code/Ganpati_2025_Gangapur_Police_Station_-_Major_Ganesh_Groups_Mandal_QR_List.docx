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Gangapur Police Station - Major Ganesh Groups — Ganpati Mandals 2025</w:t>
      </w:r>
    </w:p>
    <w:p>
      <w:pPr>
        <w:jc w:val="center"/>
      </w:pPr>
      <w:r>
        <w:rPr>
          <w:sz w:val="24"/>
        </w:rPr>
        <w:t>Total Mandals Covered: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Chhatrapati Shivaji Mitra Mandal (GAN-010)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Chhatrapati_Shivaji_Mitra_Mandal_G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Ekta Mitra Mandal (GAN-009)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Ekta_Mitra_Mandal_GAN_0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Gangapur Road Cha Maharaja Mitra Mandal (GAN-004)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Gangapur_Road_Cha_Maharaja_Mitra_M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Goda Shraddha Mitra Mandal (GAN-006)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Gangapur_Road_Cha_Maharaja_Mitra_M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Jai Bajrang Mitra Mandal Nashik (GAN-002)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Jai_Bajrang_Mitra_Mandal_Nashik_GAN_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Rajmudra Sanskrutik Kala, Krida Mandal (GAN-001)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Rajmudra_Sanskrutik_Kala_Krida_Mand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Roshan Bhau Ghate Charitable Trust Pranit Sahyadri Yuva Pratishthan (GAN-008)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Roshan_Bhau_Ghate_Charitable_Trust_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Shiv Kesari Bahuudeshiya Vikas Mandal (GAN-007)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Shiv_Kesari_Bahuudeshiya_Vikas_Mand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Shivsamarth Kala Krida Mitra Mandal (GAN-003)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Shivsamarth_Kala_Krida_Mitra_Mandal_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Shivshambho Yuva Pratishthan Mitra Mandal (Gangapur Road Cha Chintamani) (GAN-005)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apur_Police_Station_Major_Ganesh_Groups_Gangapur_Road_Cha_Maharaja_Mitra_M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20.005382,73.711392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20.033688,73.71818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20.005625,73.764096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20.005632,73.764052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20.022582,73.725199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20.008743,73.755379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20.015161,73.767831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20.032573,73.718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