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Panchavati Police Station — Ganpati Mandals 2025</w:t>
      </w:r>
    </w:p>
    <w:p>
      <w:pPr>
        <w:jc w:val="center"/>
      </w:pPr>
      <w:r>
        <w:rPr>
          <w:sz w:val="24"/>
        </w:rPr>
        <w:t>Total Mandals Covered: 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Achanak Mitra Mandal (PAN-002)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Achanak_Mitra_Mandal_PAN_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Adarsh Nagar Mitra Mandal (PAN-028)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Adarsh_Nagar_Mitra_Mandal_PAN_0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Audumbar Nagar Mitra Mandal (PAN-027)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Audumbar_Nagar_Mitra_Mandal_PAN_02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Chal Haribhai Agrawal Cultural Arts and Sports Mandal (PAN-004)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Chal_Haribhai_Agrawal_Cultural_Arts_and_Sports_Mandal_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Durga Friend Circle (PAN-022)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Durga_Friend_Circle_PAN_02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Ganesh Chowk Mitra Mandal (PAN-025)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Ganesh_Chowk_Mitra_Mandal_PAN_02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Jai Mahakal Friend Circle (PAN-006)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Jai_Mahakal_Friend_Circle_PAN_00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Kailas Mitra Mandal (PAN-019)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Kailas_Mitra_Mandal_PAN_01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Loktantrik Foundation, Nashik (PAN-018)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Loktantrik_Foundation_Nashik_PAN_0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Malegaon Stand Mitra Mandal (PAN-020)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Malegaon_Stand_Mitra_Mandal_PAN_0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Maungiri Nagar Mitra Mandal (PAN-026)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Maungiri_Nagar_Mitra_Mandal_PAN_02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Mrityunjay Pratishthan (PAN-015)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Mrityunjay_Pratishthan_PAN_01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Navjeevan Art and Sports Cultural Mandal, Trust (PAN-010)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Navjeevan_Art_and_Sports_Cultural_Mandal_Trust_PAN_0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Nayshiv Bajrang Arts, Sports and Cultural Charitable Institution (PAN-005)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Nayshiv_Bajrang_Arts_Sports_and_Cultural_Charitable_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 K Group (PAN-024)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Adarsh_Nagar_Mitra_Mandal_PAN_0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Samrajya Cultural Arts and Sports Mandal (PAN-017)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amrajya_Cultural_Arts_and_Sports_Mandal_PAN_01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Sardar Chowk Mitra Mandal, Trust (PAN-008)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ardar_Chowk_Mitra_Mandal_Trust_PAN_00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Savarkar Chowk Mitra Mandal (PAN-012)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avarkar_Chowk_Mitra_Mandal_PAN_01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Sheshrao Maharaj Mitra Mandal (PAN-007)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eshrao_Maharaj_Mitra_Mandal_PAN_00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Shivmalhar Mitra Mandal (PAN-003)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ivmalhar_Mitra_Mandal_PAN_00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Shivmanagar Mitra Mandal (PAN-013)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ivmanagar_Mitra_Mandal_PAN_01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Shivrudraksh Mitra Mandal (PAN-001)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ivrudraksh_Mitra_Mandal_PAN_00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Shri Samarth Friend Circle (PAN-009)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ri_Samarth_Friend_Circle_PAN_00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Shri Varadvinayak Mitra Mandal (PAN-014)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ri_Varadvinayak_Mitra_Mandal_PAN_01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Shriman Satyawadi Mitra Mandal (PAN-011)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hriman_Satyawadi_Mitra_Mandal_PAN_01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Sunny Ujjwal Friend Circle (PAN-023)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Sunny_Ujjwal_Friend_Circle_PAN_02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Vakratund Mitra Mandal (PAN-029)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Vakratund_Mitra_Mandal_PAN_029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Vighnaharta Mitra Mandal (PAN-021)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Vighnaharta_Mitra_Mandal_PAN_02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Youngstar Mitra Mandal (PAN-016)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nchavati_Police_Station_Youngstar_Mitra_Mandal_PAN_01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08755,73.799299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20.012866,73.784195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20.017662,73.790475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20.011186,73.795566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20.017429,73.814835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20.013513,73.786238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20.01807,73.796262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20.012117,73.790469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20.018945,73.797687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20.009633,73.792046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20.015948,73.808273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20.018267,73.811813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maps.google.com/?q=20.012069,73.804503" TargetMode="External"/><Relationship Id="rId35" Type="http://schemas.openxmlformats.org/officeDocument/2006/relationships/image" Target="media/image14.png"/><Relationship Id="rId36" Type="http://schemas.openxmlformats.org/officeDocument/2006/relationships/hyperlink" Target="https://maps.google.com/?q=20.01796,73.793827" TargetMode="External"/><Relationship Id="rId37" Type="http://schemas.openxmlformats.org/officeDocument/2006/relationships/image" Target="media/image15.png"/><Relationship Id="rId38" Type="http://schemas.openxmlformats.org/officeDocument/2006/relationships/hyperlink" Target="https://maps.google.com/?q=20.017612,73.809933" TargetMode="External"/><Relationship Id="rId39" Type="http://schemas.openxmlformats.org/officeDocument/2006/relationships/image" Target="media/image16.png"/><Relationship Id="rId40" Type="http://schemas.openxmlformats.org/officeDocument/2006/relationships/hyperlink" Target="https://maps.google.com/?q=20.005902,73.793506" TargetMode="External"/><Relationship Id="rId41" Type="http://schemas.openxmlformats.org/officeDocument/2006/relationships/image" Target="media/image17.png"/><Relationship Id="rId42" Type="http://schemas.openxmlformats.org/officeDocument/2006/relationships/hyperlink" Target="https://maps.google.com/?q=20.017622,73.790235" TargetMode="External"/><Relationship Id="rId43" Type="http://schemas.openxmlformats.org/officeDocument/2006/relationships/image" Target="media/image18.png"/><Relationship Id="rId44" Type="http://schemas.openxmlformats.org/officeDocument/2006/relationships/hyperlink" Target="https://maps.google.com/?q=20.02116,73.795267" TargetMode="External"/><Relationship Id="rId45" Type="http://schemas.openxmlformats.org/officeDocument/2006/relationships/image" Target="media/image19.png"/><Relationship Id="rId46" Type="http://schemas.openxmlformats.org/officeDocument/2006/relationships/hyperlink" Target="https://maps.google.com/?q=20.015851,73.822983" TargetMode="External"/><Relationship Id="rId47" Type="http://schemas.openxmlformats.org/officeDocument/2006/relationships/image" Target="media/image20.png"/><Relationship Id="rId48" Type="http://schemas.openxmlformats.org/officeDocument/2006/relationships/hyperlink" Target="https://maps.google.com/?q=20.012674,73.805732" TargetMode="External"/><Relationship Id="rId49" Type="http://schemas.openxmlformats.org/officeDocument/2006/relationships/image" Target="media/image21.png"/><Relationship Id="rId50" Type="http://schemas.openxmlformats.org/officeDocument/2006/relationships/hyperlink" Target="https://maps.google.com/?q=20.012973,73.78317" TargetMode="External"/><Relationship Id="rId51" Type="http://schemas.openxmlformats.org/officeDocument/2006/relationships/image" Target="media/image22.png"/><Relationship Id="rId52" Type="http://schemas.openxmlformats.org/officeDocument/2006/relationships/hyperlink" Target="https://maps.google.com/?q=20.015504,73.785793" TargetMode="External"/><Relationship Id="rId53" Type="http://schemas.openxmlformats.org/officeDocument/2006/relationships/image" Target="media/image23.png"/><Relationship Id="rId54" Type="http://schemas.openxmlformats.org/officeDocument/2006/relationships/hyperlink" Target="https://maps.google.com/?q=20.018387,73.795216" TargetMode="External"/><Relationship Id="rId55" Type="http://schemas.openxmlformats.org/officeDocument/2006/relationships/image" Target="media/image24.png"/><Relationship Id="rId56" Type="http://schemas.openxmlformats.org/officeDocument/2006/relationships/hyperlink" Target="https://maps.google.com/?q=20.01758,73.793708" TargetMode="External"/><Relationship Id="rId57" Type="http://schemas.openxmlformats.org/officeDocument/2006/relationships/image" Target="media/image25.png"/><Relationship Id="rId58" Type="http://schemas.openxmlformats.org/officeDocument/2006/relationships/hyperlink" Target="https://maps.google.com/?q=20.020817,73.794291" TargetMode="External"/><Relationship Id="rId59" Type="http://schemas.openxmlformats.org/officeDocument/2006/relationships/image" Target="media/image26.png"/><Relationship Id="rId60" Type="http://schemas.openxmlformats.org/officeDocument/2006/relationships/hyperlink" Target="https://maps.google.com/?q=20.018643,73.828107" TargetMode="External"/><Relationship Id="rId61" Type="http://schemas.openxmlformats.org/officeDocument/2006/relationships/image" Target="media/image27.png"/><Relationship Id="rId62" Type="http://schemas.openxmlformats.org/officeDocument/2006/relationships/hyperlink" Target="https://maps.google.com/?q=20.014496,73.789854" TargetMode="External"/><Relationship Id="rId63" Type="http://schemas.openxmlformats.org/officeDocument/2006/relationships/image" Target="media/image28.png"/><Relationship Id="rId64" Type="http://schemas.openxmlformats.org/officeDocument/2006/relationships/hyperlink" Target="https://maps.google.com/?q=20.007351,73.7917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