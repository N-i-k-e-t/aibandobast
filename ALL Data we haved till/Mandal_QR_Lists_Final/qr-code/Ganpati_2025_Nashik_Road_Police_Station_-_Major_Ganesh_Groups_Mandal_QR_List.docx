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Nashik Road Police Station - Major Ganesh Groups — Ganpati Mandals 2025</w:t>
      </w:r>
    </w:p>
    <w:p>
      <w:pPr>
        <w:jc w:val="center"/>
      </w:pPr>
      <w:r>
        <w:rPr>
          <w:sz w:val="24"/>
        </w:rPr>
        <w:t>Total Mandals Covered: 10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Sr. No.</w:t>
            </w:r>
          </w:p>
        </w:tc>
        <w:tc>
          <w:tcPr>
            <w:tcW w:type="dxa" w:w="1440"/>
          </w:tcPr>
          <w:p>
            <w:r>
              <w:t>Mandal Name</w:t>
            </w:r>
          </w:p>
        </w:tc>
        <w:tc>
          <w:tcPr>
            <w:tcW w:type="dxa" w:w="1440"/>
          </w:tcPr>
          <w:p>
            <w:r>
              <w:t>Nodal Officer (Assigned)</w:t>
            </w:r>
          </w:p>
        </w:tc>
        <w:tc>
          <w:tcPr>
            <w:tcW w:type="dxa" w:w="1440"/>
          </w:tcPr>
          <w:p>
            <w:r>
              <w:t>Contact No.</w:t>
            </w:r>
          </w:p>
        </w:tc>
        <w:tc>
          <w:tcPr>
            <w:tcW w:type="dxa" w:w="1440"/>
          </w:tcPr>
          <w:p>
            <w:r>
              <w:t>QR Code (Location)</w:t>
            </w:r>
          </w:p>
        </w:tc>
        <w:tc>
          <w:tcPr>
            <w:tcW w:type="dxa" w:w="1440"/>
          </w:tcPr>
          <w:p>
            <w:r>
              <w:t>Google Maps Link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Angad Foundation, Shinde, Taluka District Nashik (NAS-010)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792000" cy="792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ashik_Road_Police_Station_Major_Ganesh_Groups_Angad_Foundation_Shinde_Taluka_Di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</w:tcPr>
          <w:p>
            <w:hyperlink r:id="rId10">
              <w:r>
                <w:rPr>
                  <w:u w:val="single"/>
                  <w:color w:val="0000FF"/>
                </w:rPr>
                <w:t>Open Map</w:t>
              </w:r>
            </w:hyperlink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Anuradha Friends Circle (Shivsena Pranit) Nashik Road (NAS-007)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792000" cy="792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ashik_Road_Police_Station_Major_Ganesh_Groups_Anuradha_Friends_Circle_Shivsena_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</w:tcPr>
          <w:p>
            <w:hyperlink r:id="rId12">
              <w:r>
                <w:rPr>
                  <w:u w:val="single"/>
                  <w:color w:val="0000FF"/>
                </w:rPr>
                <w:t>Open Map</w:t>
              </w:r>
            </w:hyperlink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Asha Nagar Tarun Mitra Mandal, Asha Nagar, Bitco Point, Nashik Road (NAS-005)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792000" cy="792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ashik_Road_Police_Station_Major_Ganesh_Groups_Asha_Nagar_Tarun_Mitra_Mandal_Ash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</w:tcPr>
          <w:p>
            <w:hyperlink r:id="rId14">
              <w:r>
                <w:rPr>
                  <w:u w:val="single"/>
                  <w:color w:val="0000FF"/>
                </w:rPr>
                <w:t>Open Map</w:t>
              </w:r>
            </w:hyperlink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Chhatrapati Shivaji Maharaj Mitra Mandal, Nashik Road (NAS-002)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792000" cy="792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ashik_Road_Police_Station_Major_Ganesh_Groups_Chhatrapati_Shivaji_Maharaj_Mitra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</w:tcPr>
          <w:p>
            <w:hyperlink r:id="rId16">
              <w:r>
                <w:rPr>
                  <w:u w:val="single"/>
                  <w:color w:val="0000FF"/>
                </w:rPr>
                <w:t>Open Map</w:t>
              </w:r>
            </w:hyperlink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D. Nashik Road Deolali Vyapari Sahakari Bank Karmachari Ganeshotsav Mandal, Nashik Road (NAS-001)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792000" cy="792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ashik_Road_Police_Station_Major_Ganesh_Groups_D_Nashik_Road_Deolali_Vyapari_Sah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</w:tcPr>
          <w:p>
            <w:hyperlink r:id="rId18">
              <w:r>
                <w:rPr>
                  <w:u w:val="single"/>
                  <w:color w:val="0000FF"/>
                </w:rPr>
                <w:t>Open Map</w:t>
              </w:r>
            </w:hyperlink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Dnyaneshwar Mitra Mandal Sant (NAS-009)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792000" cy="792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ashik_Road_Police_Station_Major_Ganesh_Groups_Dnyaneshwar_Mitra_Mandal_Sant_NAS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</w:tcPr>
          <w:p>
            <w:hyperlink r:id="rId20">
              <w:r>
                <w:rPr>
                  <w:u w:val="single"/>
                  <w:color w:val="0000FF"/>
                </w:rPr>
                <w:t>Open Map</w:t>
              </w:r>
            </w:hyperlink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ISP / CNP Welfare Fund Committee Ganeshotsav 2024 (NAS-006)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792000" cy="792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ashik_Road_Police_Station_Major_Ganesh_Groups_ISP_CNP_Welfare_Fund_Committee_Ga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</w:tcPr>
          <w:p>
            <w:hyperlink r:id="rId22">
              <w:r>
                <w:rPr>
                  <w:u w:val="single"/>
                  <w:color w:val="0000FF"/>
                </w:rPr>
                <w:t>Open Map</w:t>
              </w:r>
            </w:hyperlink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Rickshaw Chalak Malak Sanghatana (NAS-003)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792000" cy="792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ashik_Road_Police_Station_Major_Ganesh_Groups_Rickshaw_Chalak_Malak_Sanghatana_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</w:tcPr>
          <w:p>
            <w:hyperlink r:id="rId24">
              <w:r>
                <w:rPr>
                  <w:u w:val="single"/>
                  <w:color w:val="0000FF"/>
                </w:rPr>
                <w:t>Open Map</w:t>
              </w:r>
            </w:hyperlink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Sarvajanik Ganesh Utsav Mandal, Eklahare Colony, Eklahare, Nashik (NAS-004)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792000" cy="792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ashik_Road_Police_Station_Major_Ganesh_Groups_Sarvajanik_Ganesh_Utsav_Mandal_Ek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</w:tcPr>
          <w:p>
            <w:hyperlink r:id="rId26">
              <w:r>
                <w:rPr>
                  <w:u w:val="single"/>
                  <w:color w:val="0000FF"/>
                </w:rPr>
                <w:t>Open Map</w:t>
              </w:r>
            </w:hyperlink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Shri Ganesh Ekta Mitra Mandal Ganesh Nagar, Jail Road, Nashik Road (NAS-008)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792000" cy="792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ashik_Road_Police_Station_Major_Ganesh_Groups_Shri_Ganesh_Ekta_Mitra_Mandal_Gan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</w:tcPr>
          <w:p>
            <w:hyperlink r:id="rId28">
              <w:r>
                <w:rPr>
                  <w:u w:val="single"/>
                  <w:color w:val="0000FF"/>
                </w:rPr>
                <w:t>Open Map</w:t>
              </w:r>
            </w:hyperlink>
          </w:p>
        </w:tc>
      </w:tr>
    </w:tbl>
    <w:p>
      <w:r>
        <w:t>Auto-compiled | Source: KML + bandobast sheets | Date: 2025-09-03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https://maps.google.com/?q=19.915319,73.898355" TargetMode="External"/><Relationship Id="rId11" Type="http://schemas.openxmlformats.org/officeDocument/2006/relationships/image" Target="media/image2.png"/><Relationship Id="rId12" Type="http://schemas.openxmlformats.org/officeDocument/2006/relationships/hyperlink" Target="https://maps.google.com/?q=19.947204,73.83689" TargetMode="External"/><Relationship Id="rId13" Type="http://schemas.openxmlformats.org/officeDocument/2006/relationships/image" Target="media/image3.png"/><Relationship Id="rId14" Type="http://schemas.openxmlformats.org/officeDocument/2006/relationships/hyperlink" Target="https://maps.google.com/?q=19.954147,73.838622" TargetMode="External"/><Relationship Id="rId15" Type="http://schemas.openxmlformats.org/officeDocument/2006/relationships/image" Target="media/image4.png"/><Relationship Id="rId16" Type="http://schemas.openxmlformats.org/officeDocument/2006/relationships/hyperlink" Target="https://maps.google.com/?q=19.951489,73.840554" TargetMode="External"/><Relationship Id="rId17" Type="http://schemas.openxmlformats.org/officeDocument/2006/relationships/image" Target="media/image5.png"/><Relationship Id="rId18" Type="http://schemas.openxmlformats.org/officeDocument/2006/relationships/hyperlink" Target="https://maps.google.com/?q=19.953722,73.838915" TargetMode="External"/><Relationship Id="rId19" Type="http://schemas.openxmlformats.org/officeDocument/2006/relationships/image" Target="media/image6.png"/><Relationship Id="rId20" Type="http://schemas.openxmlformats.org/officeDocument/2006/relationships/hyperlink" Target="https://maps.google.com/?q=19.980199,73.844535" TargetMode="External"/><Relationship Id="rId21" Type="http://schemas.openxmlformats.org/officeDocument/2006/relationships/image" Target="media/image7.png"/><Relationship Id="rId22" Type="http://schemas.openxmlformats.org/officeDocument/2006/relationships/hyperlink" Target="https://maps.google.com/?q=19.952709,73.840278" TargetMode="External"/><Relationship Id="rId23" Type="http://schemas.openxmlformats.org/officeDocument/2006/relationships/image" Target="media/image8.png"/><Relationship Id="rId24" Type="http://schemas.openxmlformats.org/officeDocument/2006/relationships/hyperlink" Target="https://maps.google.com/?q=19.953518,73.837756" TargetMode="External"/><Relationship Id="rId25" Type="http://schemas.openxmlformats.org/officeDocument/2006/relationships/image" Target="media/image9.png"/><Relationship Id="rId26" Type="http://schemas.openxmlformats.org/officeDocument/2006/relationships/hyperlink" Target="https://maps.google.com/?q=19.974917,73.872944" TargetMode="External"/><Relationship Id="rId27" Type="http://schemas.openxmlformats.org/officeDocument/2006/relationships/image" Target="media/image10.png"/><Relationship Id="rId28" Type="http://schemas.openxmlformats.org/officeDocument/2006/relationships/hyperlink" Target="https://maps.google.com/?q=19.975095,73.84255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