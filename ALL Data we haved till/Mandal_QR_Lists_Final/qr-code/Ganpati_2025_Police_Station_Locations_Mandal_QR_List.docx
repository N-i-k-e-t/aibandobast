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Police Station Locations — Ganpati Mandals 2025</w:t>
      </w:r>
    </w:p>
    <w:p>
      <w:pPr>
        <w:jc w:val="center"/>
      </w:pPr>
      <w:r>
        <w:rPr>
          <w:sz w:val="24"/>
        </w:rPr>
        <w:t>Total Mandals Covered: 13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Sr. No.</w:t>
            </w:r>
          </w:p>
        </w:tc>
        <w:tc>
          <w:tcPr>
            <w:tcW w:type="dxa" w:w="1440"/>
          </w:tcPr>
          <w:p>
            <w:r>
              <w:t>Mandal Name</w:t>
            </w:r>
          </w:p>
        </w:tc>
        <w:tc>
          <w:tcPr>
            <w:tcW w:type="dxa" w:w="1440"/>
          </w:tcPr>
          <w:p>
            <w:r>
              <w:t>Nodal Officer (Assigned)</w:t>
            </w:r>
          </w:p>
        </w:tc>
        <w:tc>
          <w:tcPr>
            <w:tcW w:type="dxa" w:w="1440"/>
          </w:tcPr>
          <w:p>
            <w:r>
              <w:t>Contact No.</w:t>
            </w:r>
          </w:p>
        </w:tc>
        <w:tc>
          <w:tcPr>
            <w:tcW w:type="dxa" w:w="1440"/>
          </w:tcPr>
          <w:p>
            <w:r>
              <w:t>QR Code (Location)</w:t>
            </w:r>
          </w:p>
        </w:tc>
        <w:tc>
          <w:tcPr>
            <w:tcW w:type="dxa" w:w="1440"/>
          </w:tcPr>
          <w:p>
            <w:r>
              <w:t>Google Maps Link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Adgaon Police station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lice_Station_Locations_Adgaon_Police_stati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Ambad Police station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lice_Station_Locations_Ambad_Police_st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Bhadrakali Police station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lice_Station_Locations_Bhadrakali_Police_stati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Devlali camp Police station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lice_Station_Locations_Devlali_camp_Police_statio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6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Gangapur Police station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lice_Station_Locations_Gangapur_Police_statio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8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Indiranagar Police station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lice_Station_Locations_Indiranagar_Police_statio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Mhasrul Police station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lice_Station_Locations_Mhasrul_Police_station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Mumbai naka Police station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lice_Station_Locations_Mumbai_naka_Police_station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Nashik road Police station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lice_Station_Locations_Nashik_road_Police_station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6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Panchavati Police station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lice_Station_Locations_Panchavati_Police_station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8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Sarkarwada Police station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lice_Station_Locations_Sarkarwada_Police_station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3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Satpur Police station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lice_Station_Locations_Satpur_Police_station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3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Upnagar Police station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lice_Station_Locations_Upnagar_Police_station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3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</w:tbl>
    <w:p>
      <w:r>
        <w:t>Auto-compiled | Source: KML + bandobast sheets | Date: 2025-09-03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maps.google.com/?q=20.015486,73.826945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maps.google.com/?q=19.96586,73.763443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maps.google.com/?q=19.997799,73.789208" TargetMode="External"/><Relationship Id="rId15" Type="http://schemas.openxmlformats.org/officeDocument/2006/relationships/image" Target="media/image4.png"/><Relationship Id="rId16" Type="http://schemas.openxmlformats.org/officeDocument/2006/relationships/hyperlink" Target="https://maps.google.com/?q=19.905098,73.826855" TargetMode="External"/><Relationship Id="rId17" Type="http://schemas.openxmlformats.org/officeDocument/2006/relationships/image" Target="media/image5.png"/><Relationship Id="rId18" Type="http://schemas.openxmlformats.org/officeDocument/2006/relationships/hyperlink" Target="https://maps.google.com/?q=20.014267,73.75007" TargetMode="External"/><Relationship Id="rId19" Type="http://schemas.openxmlformats.org/officeDocument/2006/relationships/image" Target="media/image6.png"/><Relationship Id="rId20" Type="http://schemas.openxmlformats.org/officeDocument/2006/relationships/hyperlink" Target="https://maps.google.com/?q=19.974576,73.778583" TargetMode="External"/><Relationship Id="rId21" Type="http://schemas.openxmlformats.org/officeDocument/2006/relationships/image" Target="media/image7.png"/><Relationship Id="rId22" Type="http://schemas.openxmlformats.org/officeDocument/2006/relationships/hyperlink" Target="https://maps.google.com/?q=20.032542,73.802388" TargetMode="External"/><Relationship Id="rId23" Type="http://schemas.openxmlformats.org/officeDocument/2006/relationships/image" Target="media/image8.png"/><Relationship Id="rId24" Type="http://schemas.openxmlformats.org/officeDocument/2006/relationships/hyperlink" Target="https://maps.google.com/?q=19.987591,73.783917" TargetMode="External"/><Relationship Id="rId25" Type="http://schemas.openxmlformats.org/officeDocument/2006/relationships/image" Target="media/image9.png"/><Relationship Id="rId26" Type="http://schemas.openxmlformats.org/officeDocument/2006/relationships/hyperlink" Target="https://maps.google.com/?q=19.9528393,73.8397725" TargetMode="External"/><Relationship Id="rId27" Type="http://schemas.openxmlformats.org/officeDocument/2006/relationships/image" Target="media/image10.png"/><Relationship Id="rId28" Type="http://schemas.openxmlformats.org/officeDocument/2006/relationships/hyperlink" Target="https://maps.google.com/?q=20.015643,73.796739" TargetMode="External"/><Relationship Id="rId29" Type="http://schemas.openxmlformats.org/officeDocument/2006/relationships/image" Target="media/image11.png"/><Relationship Id="rId30" Type="http://schemas.openxmlformats.org/officeDocument/2006/relationships/hyperlink" Target="https://maps.google.com/?q=20.00562,73.779772" TargetMode="External"/><Relationship Id="rId31" Type="http://schemas.openxmlformats.org/officeDocument/2006/relationships/image" Target="media/image12.png"/><Relationship Id="rId32" Type="http://schemas.openxmlformats.org/officeDocument/2006/relationships/hyperlink" Target="https://maps.google.com/?q=19.991434,73.742909" TargetMode="External"/><Relationship Id="rId33" Type="http://schemas.openxmlformats.org/officeDocument/2006/relationships/image" Target="media/image13.png"/><Relationship Id="rId34" Type="http://schemas.openxmlformats.org/officeDocument/2006/relationships/hyperlink" Target="https://maps.google.com/?q=19.967381,73.8244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