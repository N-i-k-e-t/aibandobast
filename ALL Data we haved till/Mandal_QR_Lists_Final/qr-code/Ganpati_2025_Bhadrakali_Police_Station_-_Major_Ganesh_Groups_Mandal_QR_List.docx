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Bhadrakali Police Station - Major Ganesh Groups — Ganpati Mandals 2025</w:t>
      </w:r>
    </w:p>
    <w:p>
      <w:pPr>
        <w:jc w:val="center"/>
      </w:pPr>
      <w:r>
        <w:rPr>
          <w:sz w:val="24"/>
        </w:rPr>
        <w:t>Total Mandals Covered: 41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Sr. No.</w:t>
            </w:r>
          </w:p>
        </w:tc>
        <w:tc>
          <w:tcPr>
            <w:tcW w:type="dxa" w:w="1440"/>
          </w:tcPr>
          <w:p>
            <w:r>
              <w:t>Mandal Name</w:t>
            </w:r>
          </w:p>
        </w:tc>
        <w:tc>
          <w:tcPr>
            <w:tcW w:type="dxa" w:w="1440"/>
          </w:tcPr>
          <w:p>
            <w:r>
              <w:t>Nodal Officer (Assigned)</w:t>
            </w:r>
          </w:p>
        </w:tc>
        <w:tc>
          <w:tcPr>
            <w:tcW w:type="dxa" w:w="1440"/>
          </w:tcPr>
          <w:p>
            <w:r>
              <w:t>Contact No.</w:t>
            </w:r>
          </w:p>
        </w:tc>
        <w:tc>
          <w:tcPr>
            <w:tcW w:type="dxa" w:w="1440"/>
          </w:tcPr>
          <w:p>
            <w:r>
              <w:t>QR Code (Location)</w:t>
            </w:r>
          </w:p>
        </w:tc>
        <w:tc>
          <w:tcPr>
            <w:tcW w:type="dxa" w:w="1440"/>
          </w:tcPr>
          <w:p>
            <w:r>
              <w:t>Google Maps Link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Arjun Kala Va Krida Mandal (BHA-031)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hadrakali_Police_Station_Major_Ganesh_Groups_Arjun_Kala_Va_Krida_Mandal_BHA_03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10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Bhadrakali Karanja Mitra Mandal (BHA-001)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hadrakali_Police_Station_Major_Ganesh_Groups_Bhadrakali_Karanja_Mitra_Mandal_BH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12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Bhadrakali Yuvak Mandal (BHA-023)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hadrakali_Police_Station_Major_Ganesh_Groups_Bhadrakali_Yuvak_Mandal_BHA_02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14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Bhoi Mitra Mandal, Bhoi Galli (BHA-017)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hadrakali_Police_Station_Major_Ganesh_Groups_Bhoi_Mitra_Mandal_Bhoi_Galli_BHA_0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16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Bhoiraj Foundation (BHA-038)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hadrakali_Police_Station_Major_Ganesh_Groups_Bhoiraj_Foundation_BHA_038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18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Bosch Ganesh Mandal (BHA-033)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hadrakali_Police_Station_Major_Ganesh_Groups_Bosch_Ganesh_Mandal_BHA_033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20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Burud Galli Lokpriya Mitra Mandal (BHA-016)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hadrakali_Police_Station_Major_Ganesh_Groups_Burud_Galli_Lokpriya_Mitra_Mandal_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22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Butan Aikya Mitra Mandal (BHA-020)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hadrakali_Police_Station_Major_Ganesh_Groups_Butan_Aikya_Mitra_Mandal_BHA_020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24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Dande Hanuman Mitra Mandal (BHA-012)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hadrakali_Police_Station_Major_Ganesh_Groups_Dande_Hanuman_Mitra_Mandal_BHA_012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26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Dharmveer Sambhaji Mitra Mandal (BHA-024)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hadrakali_Police_Station_Major_Ganesh_Groups_Dharmveer_Sambhaji_Mitra_Mandal_BH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28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Gajanan Mitra Mandal (BHA-014)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hadrakali_Police_Station_Major_Ganesh_Groups_Gajanan_Mitra_Mandal_BHA_01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30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H.L. Kamgar Mandal (BHA-035)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hadrakali_Police_Station_Major_Ganesh_Groups_HL_Kamgar_Mandal_BHA_035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32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H.L. Kamgar Mitra Mandal (BHA-026)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hadrakali_Police_Station_Major_Ganesh_Groups_HL_Kamgar_Mitra_Mandal_BHA_026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34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Hanuman Yuvak Mitra Mandal (BHA-021)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hadrakali_Police_Station_Major_Ganesh_Groups_Hanuman_Yuvak_Mitra_Mandal_BHA_021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36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Hindu Ekta Andolan Paksha Pranit Shahid Bhagatsing Kranti Dal (BHA-040)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hadrakali_Police_Station_Major_Ganesh_Groups_Hindu_Ekta_Andolan_Paksha_Pranit_S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38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>
            <w:r>
              <w:t>Janata Raja Mitra Mandal (BHA-003)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hadrakali_Police_Station_Major_Ganesh_Groups_Janata_Raja_Mitra_Mandal_BHA_003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40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Mahalakshmi Chal Social Foundation (BHA-015)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hadrakali_Police_Station_Major_Ganesh_Groups_Mahalakshmi_Chal_Social_Foundation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42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>
            <w:r>
              <w:t>Mahindra &amp; Mahindra Utsav Samiti (BHA-034)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hadrakali_Police_Station_Major_Ganesh_Groups_Mahindra_Mahindra_Utsav_Samiti_BHA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44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Namco Bank Parivar Ganeshotsav Mandal (BHA-019)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hadrakali_Police_Station_Major_Ganesh_Groups_Namco_Bank_Parivar_Ganeshotsav_Man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46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Nataraj Mitra Mandal (BHA-041)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hadrakali_Police_Station_Major_Ganesh_Groups_Nataraj_Mitra_Mandal_BHA_041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48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Navkanti Mitra Mandal (BHA-029)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hadrakali_Police_Station_Major_Ganesh_Groups_Navkanti_Mitra_Mandal_BHA_029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50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22</w:t>
            </w:r>
          </w:p>
        </w:tc>
        <w:tc>
          <w:tcPr>
            <w:tcW w:type="dxa" w:w="1440"/>
          </w:tcPr>
          <w:p>
            <w:r>
              <w:t>Nehru Chowk Mitra Mandal (BHA-018)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hadrakali_Police_Station_Major_Ganesh_Groups_Nehru_Chowk_Mitra_Mandal_BHA_018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52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Old Nashik Friend Circle (BHA-022)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hadrakali_Police_Station_Major_Ganesh_Groups_Old_Nashik_Friend_Circle_BHA_022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54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Prerna Sanskrutik Mitra Mandal (BHA-037)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hadrakali_Police_Station_Major_Ganesh_Groups_Prerna_Sanskrutik_Mitra_Mandal_BHA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56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Rammukti Mitra Mandal (BHA-032)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hadrakali_Police_Station_Major_Ganesh_Groups_Rammukti_Mitra_Mandal_BHA_032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58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26</w:t>
            </w:r>
          </w:p>
        </w:tc>
        <w:tc>
          <w:tcPr>
            <w:tcW w:type="dxa" w:w="1440"/>
          </w:tcPr>
          <w:p>
            <w:r>
              <w:t>Rokdoba Mitra Mandal (BHA-011)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hadrakali_Police_Station_Major_Ganesh_Groups_Rokdoba_Mitra_Mandal_BHA_011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60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Satyam Sanskrutik Kala Va Krida Mandal (BHA-008)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hadrakali_Police_Station_Major_Ganesh_Groups_Satyam_Sanskrutik_Kala_Va_Krida_Ma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62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28</w:t>
            </w:r>
          </w:p>
        </w:tc>
        <w:tc>
          <w:tcPr>
            <w:tcW w:type="dxa" w:w="1440"/>
          </w:tcPr>
          <w:p>
            <w:r>
              <w:t>Shivraj Mitra Mandal (BHA-039)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hadrakali_Police_Station_Major_Ganesh_Groups_Shivraj_Mitra_Mandal_BHA_039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64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r>
              <w:t>Shivseva Yuvak Mitra Mandal (BHA-002)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hadrakali_Police_Station_Major_Ganesh_Groups_Shivseva_Yuvak_Mitra_Mandal_BHA_00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66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Shri Balaji Mitra Mandal (BHA-030)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hadrakali_Police_Station_Major_Ganesh_Groups_Shri_Balaji_Mitra_Mandal_BHA_030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68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31</w:t>
            </w:r>
          </w:p>
        </w:tc>
        <w:tc>
          <w:tcPr>
            <w:tcW w:type="dxa" w:w="1440"/>
          </w:tcPr>
          <w:p>
            <w:r>
              <w:t>Shri Bhakti Mitra Mandal (BHA-007)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hadrakali_Police_Station_Major_Ganesh_Groups_Shri_Bhakti_Mitra_Mandal_BHA_007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70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32</w:t>
            </w:r>
          </w:p>
        </w:tc>
        <w:tc>
          <w:tcPr>
            <w:tcW w:type="dxa" w:w="1440"/>
          </w:tcPr>
          <w:p>
            <w:r>
              <w:t>Shri Bharat Mitra Mandal (BHA-009)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hadrakali_Police_Station_Major_Ganesh_Groups_Shri_Bharat_Mitra_Mandal_BHA_009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72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r>
              <w:t>Shri Gajanan Maharaj Mitra Mandal (BHA-036)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hadrakali_Police_Station_Major_Ganesh_Groups_Shri_Gajanan_Maharaj_Mitra_Mandal_.pn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74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34</w:t>
            </w:r>
          </w:p>
        </w:tc>
        <w:tc>
          <w:tcPr>
            <w:tcW w:type="dxa" w:w="1440"/>
          </w:tcPr>
          <w:p>
            <w:r>
              <w:t>Shri Samarth Mitra Mandal (BHA-028)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hadrakali_Police_Station_Major_Ganesh_Groups_Shri_Samarth_Mitra_Mandal_BHA_028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76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35</w:t>
            </w:r>
          </w:p>
        </w:tc>
        <w:tc>
          <w:tcPr>
            <w:tcW w:type="dxa" w:w="1440"/>
          </w:tcPr>
          <w:p>
            <w:r>
              <w:t>Shri Seva Pimpal Tauk Kala Va Krida Mandal, Nashik (BHA-025)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hadrakali_Police_Station_Major_Ganesh_Groups_Shri_Seva_Pimpal_Tauk_Kala_Va_Krid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78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36</w:t>
            </w:r>
          </w:p>
        </w:tc>
        <w:tc>
          <w:tcPr>
            <w:tcW w:type="dxa" w:w="1440"/>
          </w:tcPr>
          <w:p>
            <w:r>
              <w:t>Shri. Raje Chhatrapati Samajik Sanskrutik Kala Va Krida Mitra Mandal (BHA-004)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hadrakali_Police_Station_Major_Ganesh_Groups_Shri_Raje_Chhatrapati_Samajik_Sans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80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37</w:t>
            </w:r>
          </w:p>
        </w:tc>
        <w:tc>
          <w:tcPr>
            <w:tcW w:type="dxa" w:w="1440"/>
          </w:tcPr>
          <w:p>
            <w:r>
              <w:t>Shri. Shaneshwara Yuvak Samiti (BHA-013)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hadrakali_Police_Station_Major_Ganesh_Groups_Shri_Shaneshwara_Yuvak_Samiti_BHA_.pn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82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38</w:t>
            </w:r>
          </w:p>
        </w:tc>
        <w:tc>
          <w:tcPr>
            <w:tcW w:type="dxa" w:w="1440"/>
          </w:tcPr>
          <w:p>
            <w:r>
              <w:t>Utkarsh Mitra Mandal (BHA-006)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hadrakali_Police_Station_Major_Ganesh_Groups_Utkarsh_Mitra_Mandal_BHA_006.pn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84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39</w:t>
            </w:r>
          </w:p>
        </w:tc>
        <w:tc>
          <w:tcPr>
            <w:tcW w:type="dxa" w:w="1440"/>
          </w:tcPr>
          <w:p>
            <w:r>
              <w:t>Welcome Sahakarya Mitra Mandal (BHA-010)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hadrakali_Police_Station_Major_Ganesh_Groups_Welcome_Sahakarya_Mitra_Mandal_BHA.pn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86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40</w:t>
            </w:r>
          </w:p>
        </w:tc>
        <w:tc>
          <w:tcPr>
            <w:tcW w:type="dxa" w:w="1440"/>
          </w:tcPr>
          <w:p>
            <w:r>
              <w:t>Yashwant Sanskrutik Kala Va Krida Mandal (BHA-027)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hadrakali_Police_Station_Major_Ganesh_Groups_Yashwant_Sanskrutik_Kala_Va_Krida_.pn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88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  <w:tr>
        <w:tc>
          <w:tcPr>
            <w:tcW w:type="dxa" w:w="1440"/>
          </w:tcPr>
          <w:p>
            <w:r>
              <w:t>41</w:t>
            </w:r>
          </w:p>
        </w:tc>
        <w:tc>
          <w:tcPr>
            <w:tcW w:type="dxa" w:w="1440"/>
          </w:tcPr>
          <w:p>
            <w:r>
              <w:t>Yuvak Unnati Mitra Mandal (BHA-005)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t>nan</w:t>
            </w:r>
          </w:p>
        </w:tc>
        <w:tc>
          <w:tcPr>
            <w:tcW w:type="dxa" w:w="1440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hadrakali_Police_Station_Major_Ganesh_Groups_Yuvak_Unnati_Mitra_Mandal_BHA_005.pn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40"/>
          </w:tcPr>
          <w:p>
            <w:hyperlink r:id="rId90">
              <w:r>
                <w:rPr>
                  <w:u w:val="single"/>
                  <w:color w:val="0000FF"/>
                </w:rPr>
                <w:t>Open Map</w:t>
              </w:r>
            </w:hyperlink>
          </w:p>
        </w:tc>
      </w:tr>
    </w:tbl>
    <w:p>
      <w:r>
        <w:t>Auto-compiled | Source: KML + bandobast sheets | Date: 2025-09-03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maps.google.com/?q=19.99071,73.79935" TargetMode="External"/><Relationship Id="rId11" Type="http://schemas.openxmlformats.org/officeDocument/2006/relationships/image" Target="media/image2.png"/><Relationship Id="rId12" Type="http://schemas.openxmlformats.org/officeDocument/2006/relationships/hyperlink" Target="https://maps.google.com/?q=20.001916,73.791292" TargetMode="External"/><Relationship Id="rId13" Type="http://schemas.openxmlformats.org/officeDocument/2006/relationships/image" Target="media/image3.png"/><Relationship Id="rId14" Type="http://schemas.openxmlformats.org/officeDocument/2006/relationships/hyperlink" Target="https://maps.google.com/?q=20.0013,73.78972" TargetMode="External"/><Relationship Id="rId15" Type="http://schemas.openxmlformats.org/officeDocument/2006/relationships/image" Target="media/image4.png"/><Relationship Id="rId16" Type="http://schemas.openxmlformats.org/officeDocument/2006/relationships/hyperlink" Target="https://maps.google.com/?q=19.99609,73.79567" TargetMode="External"/><Relationship Id="rId17" Type="http://schemas.openxmlformats.org/officeDocument/2006/relationships/image" Target="media/image5.png"/><Relationship Id="rId18" Type="http://schemas.openxmlformats.org/officeDocument/2006/relationships/hyperlink" Target="https://maps.google.com/?q=19.99716,73.79546" TargetMode="External"/><Relationship Id="rId19" Type="http://schemas.openxmlformats.org/officeDocument/2006/relationships/image" Target="media/image6.png"/><Relationship Id="rId20" Type="http://schemas.openxmlformats.org/officeDocument/2006/relationships/hyperlink" Target="https://maps.google.com/?q=19.99888,73.78469" TargetMode="External"/><Relationship Id="rId21" Type="http://schemas.openxmlformats.org/officeDocument/2006/relationships/image" Target="media/image7.png"/><Relationship Id="rId22" Type="http://schemas.openxmlformats.org/officeDocument/2006/relationships/hyperlink" Target="https://maps.google.com/?q=19.9969,73.7917" TargetMode="External"/><Relationship Id="rId23" Type="http://schemas.openxmlformats.org/officeDocument/2006/relationships/image" Target="media/image8.png"/><Relationship Id="rId24" Type="http://schemas.openxmlformats.org/officeDocument/2006/relationships/hyperlink" Target="https://maps.google.com/?q=19.9993,73.79326" TargetMode="External"/><Relationship Id="rId25" Type="http://schemas.openxmlformats.org/officeDocument/2006/relationships/image" Target="media/image9.png"/><Relationship Id="rId26" Type="http://schemas.openxmlformats.org/officeDocument/2006/relationships/hyperlink" Target="https://maps.google.com/?q=19.99678,73.79262" TargetMode="External"/><Relationship Id="rId27" Type="http://schemas.openxmlformats.org/officeDocument/2006/relationships/image" Target="media/image10.png"/><Relationship Id="rId28" Type="http://schemas.openxmlformats.org/officeDocument/2006/relationships/hyperlink" Target="https://maps.google.com/?q=19.99833,73.79824" TargetMode="External"/><Relationship Id="rId29" Type="http://schemas.openxmlformats.org/officeDocument/2006/relationships/image" Target="media/image11.png"/><Relationship Id="rId30" Type="http://schemas.openxmlformats.org/officeDocument/2006/relationships/hyperlink" Target="https://maps.google.com/?q=20.00264,73.79177" TargetMode="External"/><Relationship Id="rId31" Type="http://schemas.openxmlformats.org/officeDocument/2006/relationships/image" Target="media/image12.png"/><Relationship Id="rId32" Type="http://schemas.openxmlformats.org/officeDocument/2006/relationships/hyperlink" Target="https://maps.google.com/?q=19.99894,73.78438" TargetMode="External"/><Relationship Id="rId33" Type="http://schemas.openxmlformats.org/officeDocument/2006/relationships/image" Target="media/image13.png"/><Relationship Id="rId34" Type="http://schemas.openxmlformats.org/officeDocument/2006/relationships/hyperlink" Target="https://maps.google.com/?q=19.99941,73.78446" TargetMode="External"/><Relationship Id="rId35" Type="http://schemas.openxmlformats.org/officeDocument/2006/relationships/image" Target="media/image14.png"/><Relationship Id="rId36" Type="http://schemas.openxmlformats.org/officeDocument/2006/relationships/hyperlink" Target="https://maps.google.com/?q=19.99774,73.79588" TargetMode="External"/><Relationship Id="rId37" Type="http://schemas.openxmlformats.org/officeDocument/2006/relationships/image" Target="media/image15.png"/><Relationship Id="rId38" Type="http://schemas.openxmlformats.org/officeDocument/2006/relationships/hyperlink" Target="https://maps.google.com/?q=19.99453,73.79677" TargetMode="External"/><Relationship Id="rId39" Type="http://schemas.openxmlformats.org/officeDocument/2006/relationships/image" Target="media/image16.png"/><Relationship Id="rId40" Type="http://schemas.openxmlformats.org/officeDocument/2006/relationships/hyperlink" Target="https://maps.google.com/?q=19.999691,73.792865" TargetMode="External"/><Relationship Id="rId41" Type="http://schemas.openxmlformats.org/officeDocument/2006/relationships/image" Target="media/image17.png"/><Relationship Id="rId42" Type="http://schemas.openxmlformats.org/officeDocument/2006/relationships/hyperlink" Target="https://maps.google.com/?q=19.99586,73.79534" TargetMode="External"/><Relationship Id="rId43" Type="http://schemas.openxmlformats.org/officeDocument/2006/relationships/image" Target="media/image18.png"/><Relationship Id="rId44" Type="http://schemas.openxmlformats.org/officeDocument/2006/relationships/hyperlink" Target="https://maps.google.com/?q=19.99887,73.78459" TargetMode="External"/><Relationship Id="rId45" Type="http://schemas.openxmlformats.org/officeDocument/2006/relationships/image" Target="media/image19.png"/><Relationship Id="rId46" Type="http://schemas.openxmlformats.org/officeDocument/2006/relationships/hyperlink" Target="https://maps.google.com/?q=20.00199,73.78731" TargetMode="External"/><Relationship Id="rId47" Type="http://schemas.openxmlformats.org/officeDocument/2006/relationships/image" Target="media/image20.png"/><Relationship Id="rId48" Type="http://schemas.openxmlformats.org/officeDocument/2006/relationships/hyperlink" Target="https://maps.google.com/?q=20.0004,73.78925" TargetMode="External"/><Relationship Id="rId49" Type="http://schemas.openxmlformats.org/officeDocument/2006/relationships/image" Target="media/image21.png"/><Relationship Id="rId50" Type="http://schemas.openxmlformats.org/officeDocument/2006/relationships/hyperlink" Target="https://maps.google.com/?q=19.99251,73.79828" TargetMode="External"/><Relationship Id="rId51" Type="http://schemas.openxmlformats.org/officeDocument/2006/relationships/image" Target="media/image22.png"/><Relationship Id="rId52" Type="http://schemas.openxmlformats.org/officeDocument/2006/relationships/hyperlink" Target="https://maps.google.com/?q=20.004,73.79168" TargetMode="External"/><Relationship Id="rId53" Type="http://schemas.openxmlformats.org/officeDocument/2006/relationships/image" Target="media/image23.png"/><Relationship Id="rId54" Type="http://schemas.openxmlformats.org/officeDocument/2006/relationships/hyperlink" Target="https://maps.google.com/?q=19.99864,73.79691" TargetMode="External"/><Relationship Id="rId55" Type="http://schemas.openxmlformats.org/officeDocument/2006/relationships/image" Target="media/image24.png"/><Relationship Id="rId56" Type="http://schemas.openxmlformats.org/officeDocument/2006/relationships/hyperlink" Target="https://maps.google.com/?q=20.00157,73.78887" TargetMode="External"/><Relationship Id="rId57" Type="http://schemas.openxmlformats.org/officeDocument/2006/relationships/image" Target="media/image25.png"/><Relationship Id="rId58" Type="http://schemas.openxmlformats.org/officeDocument/2006/relationships/hyperlink" Target="https://maps.google.com/?q=19.99616,73.7926" TargetMode="External"/><Relationship Id="rId59" Type="http://schemas.openxmlformats.org/officeDocument/2006/relationships/image" Target="media/image26.png"/><Relationship Id="rId60" Type="http://schemas.openxmlformats.org/officeDocument/2006/relationships/hyperlink" Target="https://maps.google.com/?q=20.00311,73.79329" TargetMode="External"/><Relationship Id="rId61" Type="http://schemas.openxmlformats.org/officeDocument/2006/relationships/image" Target="media/image27.png"/><Relationship Id="rId62" Type="http://schemas.openxmlformats.org/officeDocument/2006/relationships/hyperlink" Target="https://maps.google.com/?q=20.00109,73.7902" TargetMode="External"/><Relationship Id="rId63" Type="http://schemas.openxmlformats.org/officeDocument/2006/relationships/image" Target="media/image28.png"/><Relationship Id="rId64" Type="http://schemas.openxmlformats.org/officeDocument/2006/relationships/hyperlink" Target="https://maps.google.com/?q=19.99028,73.80039" TargetMode="External"/><Relationship Id="rId65" Type="http://schemas.openxmlformats.org/officeDocument/2006/relationships/image" Target="media/image29.png"/><Relationship Id="rId66" Type="http://schemas.openxmlformats.org/officeDocument/2006/relationships/hyperlink" Target="https://maps.google.com/?q=20.00196,73.78887" TargetMode="External"/><Relationship Id="rId67" Type="http://schemas.openxmlformats.org/officeDocument/2006/relationships/image" Target="media/image30.png"/><Relationship Id="rId68" Type="http://schemas.openxmlformats.org/officeDocument/2006/relationships/hyperlink" Target="https://maps.google.com/?q=19.98996,73.80422" TargetMode="External"/><Relationship Id="rId69" Type="http://schemas.openxmlformats.org/officeDocument/2006/relationships/image" Target="media/image31.png"/><Relationship Id="rId70" Type="http://schemas.openxmlformats.org/officeDocument/2006/relationships/hyperlink" Target="https://maps.google.com/?q=19.99985,73.79093" TargetMode="External"/><Relationship Id="rId71" Type="http://schemas.openxmlformats.org/officeDocument/2006/relationships/image" Target="media/image32.png"/><Relationship Id="rId72" Type="http://schemas.openxmlformats.org/officeDocument/2006/relationships/hyperlink" Target="https://maps.google.com/?q=20.00187,73.79091" TargetMode="External"/><Relationship Id="rId73" Type="http://schemas.openxmlformats.org/officeDocument/2006/relationships/image" Target="media/image33.png"/><Relationship Id="rId74" Type="http://schemas.openxmlformats.org/officeDocument/2006/relationships/hyperlink" Target="https://maps.google.com/?q=20.00154,73.79032" TargetMode="External"/><Relationship Id="rId75" Type="http://schemas.openxmlformats.org/officeDocument/2006/relationships/image" Target="media/image34.png"/><Relationship Id="rId76" Type="http://schemas.openxmlformats.org/officeDocument/2006/relationships/hyperlink" Target="https://maps.google.com/?q=19.98986,73.80422" TargetMode="External"/><Relationship Id="rId77" Type="http://schemas.openxmlformats.org/officeDocument/2006/relationships/image" Target="media/image35.png"/><Relationship Id="rId78" Type="http://schemas.openxmlformats.org/officeDocument/2006/relationships/hyperlink" Target="https://maps.google.com/?q=19.99995,73.78889" TargetMode="External"/><Relationship Id="rId79" Type="http://schemas.openxmlformats.org/officeDocument/2006/relationships/image" Target="media/image36.png"/><Relationship Id="rId80" Type="http://schemas.openxmlformats.org/officeDocument/2006/relationships/hyperlink" Target="https://maps.google.com/?q=19.9993,73.78483" TargetMode="External"/><Relationship Id="rId81" Type="http://schemas.openxmlformats.org/officeDocument/2006/relationships/image" Target="media/image37.png"/><Relationship Id="rId82" Type="http://schemas.openxmlformats.org/officeDocument/2006/relationships/hyperlink" Target="https://maps.google.com/?q=19.99576,73.79293" TargetMode="External"/><Relationship Id="rId83" Type="http://schemas.openxmlformats.org/officeDocument/2006/relationships/image" Target="media/image38.png"/><Relationship Id="rId84" Type="http://schemas.openxmlformats.org/officeDocument/2006/relationships/hyperlink" Target="https://maps.google.com/?q=19.99874,73.79446" TargetMode="External"/><Relationship Id="rId85" Type="http://schemas.openxmlformats.org/officeDocument/2006/relationships/image" Target="media/image39.png"/><Relationship Id="rId86" Type="http://schemas.openxmlformats.org/officeDocument/2006/relationships/hyperlink" Target="https://maps.google.com/?q=20.00216,73.79195" TargetMode="External"/><Relationship Id="rId87" Type="http://schemas.openxmlformats.org/officeDocument/2006/relationships/image" Target="media/image40.png"/><Relationship Id="rId88" Type="http://schemas.openxmlformats.org/officeDocument/2006/relationships/hyperlink" Target="https://maps.google.com/?q=19.99953,73.78447" TargetMode="External"/><Relationship Id="rId89" Type="http://schemas.openxmlformats.org/officeDocument/2006/relationships/image" Target="media/image41.png"/><Relationship Id="rId90" Type="http://schemas.openxmlformats.org/officeDocument/2006/relationships/hyperlink" Target="https://maps.google.com/?q=20.00179,73.7892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