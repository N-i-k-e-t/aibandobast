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Mumbai naka Police station — Ganpati Mandals 2025</w:t>
      </w:r>
    </w:p>
    <w:p>
      <w:pPr>
        <w:jc w:val="center"/>
      </w:pPr>
      <w:r>
        <w:rPr>
          <w:sz w:val="24"/>
        </w:rPr>
        <w:t>Total Mandals Covered: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Bhim Eko Hinur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Bhim_Eko_Hinur_Mitra_Mand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Dharma Ekta Sai Group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Dharma_Ekta_Sai_Gro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General Arunkumar Vaidya Nagar Art, Sports and Cultural Friends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General_Arunkumar_Vaidya_Nagar_Art_Sports_and_Cultur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Happy Home Colony Cultural Arts and Sports Friends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Happy_Home_Colony_Cultural_Arts_and_Sports_Friends_M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Janata Raja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Janata_Raja_Mitra_Mand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Kalpataru Nagar Yuva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Kalpataru_Nagar_Yuva_Mitra_Mand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Morya Friends Circle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Morya_Friends_Circ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Muchita Nagar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Muchita_Nagar_Mitra_Mand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Om Sai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Om_Sai_Mitra_Mand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Renuka Yuva Cultural Arts and Sports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Renuka_Yuva_Cultural_Arts_and_Sports_Mand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Sahyadri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Sahyadri_Mitra_Mand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Sai Shraddha Youth Foundation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Sai_Shraddha_Youth_Foundati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Shitaladevi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Shitaladevi_Mitra_Mand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Shivgarjana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Shivgarjana_Mitra_Mand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Sri Sri Ravi Shankar Marg Friends Circle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Sri_Sri_Ravi_Shankar_Marg_Friends_Circl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United Friends Circle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United_Friends_Circ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United Friends Circle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United_Friends_Circ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1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Vighnaharta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Vighnaharta_Mitra_Manda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3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Vighnaraj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Vighnaraj_Mitra_Manda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5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Wadala Naka Friends Circle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Wadala_Naka_Friends_Circl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7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Yuva Mitra Mandal (Mulyavan)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mbai_naka_Police_station_Yuva_Mitra_Mandal_Mulyavan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9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92424,73.793411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85188,73.793872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87608,73.798275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85909,73.798251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91284,73.780855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79864,73.799031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92635,73.785411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80255,73.78231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19.984271,73.792307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19.993012,73.792294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19.9795875,73.784305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19.972974,73.801326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maps.google.com/?q=19.984865,73.795554" TargetMode="External"/><Relationship Id="rId35" Type="http://schemas.openxmlformats.org/officeDocument/2006/relationships/image" Target="media/image14.png"/><Relationship Id="rId36" Type="http://schemas.openxmlformats.org/officeDocument/2006/relationships/hyperlink" Target="https://maps.google.com/?q=19.985762,73.776252" TargetMode="External"/><Relationship Id="rId37" Type="http://schemas.openxmlformats.org/officeDocument/2006/relationships/image" Target="media/image15.png"/><Relationship Id="rId38" Type="http://schemas.openxmlformats.org/officeDocument/2006/relationships/hyperlink" Target="https://maps.google.com/?q=19.969593,73.799506" TargetMode="External"/><Relationship Id="rId39" Type="http://schemas.openxmlformats.org/officeDocument/2006/relationships/image" Target="media/image16.png"/><Relationship Id="rId40" Type="http://schemas.openxmlformats.org/officeDocument/2006/relationships/hyperlink" Target="https://maps.google.com/?q=19.988926,73.785635" TargetMode="External"/><Relationship Id="rId41" Type="http://schemas.openxmlformats.org/officeDocument/2006/relationships/hyperlink" Target="https://maps.google.com/?q=19.990102,73.782819" TargetMode="External"/><Relationship Id="rId42" Type="http://schemas.openxmlformats.org/officeDocument/2006/relationships/image" Target="media/image17.png"/><Relationship Id="rId43" Type="http://schemas.openxmlformats.org/officeDocument/2006/relationships/hyperlink" Target="https://maps.google.com/?q=19.98364,73.792093" TargetMode="External"/><Relationship Id="rId44" Type="http://schemas.openxmlformats.org/officeDocument/2006/relationships/image" Target="media/image18.png"/><Relationship Id="rId45" Type="http://schemas.openxmlformats.org/officeDocument/2006/relationships/hyperlink" Target="https://maps.google.com/?q=19.971993,73.797411" TargetMode="External"/><Relationship Id="rId46" Type="http://schemas.openxmlformats.org/officeDocument/2006/relationships/image" Target="media/image19.png"/><Relationship Id="rId47" Type="http://schemas.openxmlformats.org/officeDocument/2006/relationships/hyperlink" Target="https://maps.google.com/?q=19.994098,73.785316" TargetMode="External"/><Relationship Id="rId48" Type="http://schemas.openxmlformats.org/officeDocument/2006/relationships/image" Target="media/image20.png"/><Relationship Id="rId49" Type="http://schemas.openxmlformats.org/officeDocument/2006/relationships/hyperlink" Target="https://maps.google.com/?q=19.987648,73.7835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