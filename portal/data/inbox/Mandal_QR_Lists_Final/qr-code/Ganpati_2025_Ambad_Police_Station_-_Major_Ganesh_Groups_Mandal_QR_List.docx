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Ambad Police Station - Major Ganesh Groups — Ganpati Mandals 2025</w:t>
      </w:r>
    </w:p>
    <w:p>
      <w:pPr>
        <w:jc w:val="center"/>
      </w:pPr>
      <w:r>
        <w:rPr>
          <w:sz w:val="24"/>
        </w:rPr>
        <w:t>Total Mandals Covered: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Cidcocha Raja Mitra Mandal (AMB-008)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Cidcocha_Raja_Mitra_Mandal_AMB_0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Datdham Chowk Mitra Mandal (AMB-009)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Datdham_Chowk_Mitra_Mandal_AMB_0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Ekta Vividh Vikas Seva Sansthan (Valuable) (AMB-002)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Ekta_Vividh_Vikas_Seva_Sansthan_Valuab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Hulk Fitness Social Foundation (AMB-010)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Hulk_Fitness_Social_Foundation_AMB_0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Mauli Mitra Mandal (AMB-012)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Mauli_Mitra_Mandal_AMB_0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Pelican Bahu-uddeshiya Sanstha (Valuable) (AMB-001)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Pelican_Bahu_uddeshiya_Sanstha_Valuab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Raje Chhatrapati Educational, Cultural, Arts and Sports Mandal (AMB-004)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Raje_Chhatrapati_Educational_Cultural_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Raje Sambhaji Kala Va Krida Mandal (AMB-007)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Raje_Sambhaji_Kala_Va_Krida_Mandal_AMB_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Sarvagnya Foundation (AMB-011)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Sarvagnya_Foundation_AMB_01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Shivraj Yuvak Mitra Mandal (AMB-006)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Shivraj_Yuvak_Mitra_Mandal_AMB_00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Shri Krishna Kala Va Krida Sanskrutik Mitra Mandal (Valuable) (AMB-003)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Shri_Krishna_Kala_Va_Krida_Sanskrutik_M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Shrimant Cidcocha Maharaja Cidco Colony Mitra Mandal (AMB-005)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bad_Police_Station_Major_Ganesh_Groups_Shrimant_Cidcocha_Maharaja_Cidco_Colon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19.98555555,73.75597222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825,73.76025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703611,73.75655555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8869444,73.75036111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19.97280555,73.74769444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6688888,73.76594444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19.97563888,73.68866666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7466666,73.756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19.97302777,73.74616666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19.97041666,73.75355555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maps.google.com/?q=19.96777777,73.74099999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maps.google.com/?q=19.97641666,73.769777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