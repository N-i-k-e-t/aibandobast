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MIDC Chunchale Police Chowki, Ambad Police Station — Ganpati Mandals 2025</w:t>
      </w:r>
    </w:p>
    <w:p>
      <w:pPr>
        <w:jc w:val="center"/>
      </w:pPr>
      <w:r>
        <w:rPr>
          <w:sz w:val="24"/>
        </w:rPr>
        <w:t>Total Mandals Covered: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Ambika Yuva Foundation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Ambika_Yuva_Found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Ganraj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Ganraj_Mitra_Mand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Omkareshwar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Omkareshwar_Mitra_Man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Rudra Pratishthan Jadhav Sankul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Rudra_Pratishthan_Jadhav_Sanku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S.D. S.R. Foundation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SD_SR_Found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Shinde Sai Foundation Vishal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Shinde_Sai_Foundation_Vish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Shivkapaleshwar Yuva Pratishthan Jadhav Sankul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Shivkapaleshwar_Yuva_Pratisht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Siddhivinayak Ganpati Mandir Jadhav Sankul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C_Chunchale_Police_Chowki_Ambad_Police_Station_Siddhivinayak_Ganpati_Mandir_J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60326,73.728585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69565,73.720659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55535,73.726591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73557,73.721776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58484,73.726674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41795,73.713112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69549,73.721493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73046,73.7225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