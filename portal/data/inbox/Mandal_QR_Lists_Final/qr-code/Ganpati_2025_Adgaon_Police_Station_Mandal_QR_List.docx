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Adgaon Police Station — Ganpati Mandals 2025</w:t>
      </w:r>
    </w:p>
    <w:p>
      <w:pPr>
        <w:jc w:val="center"/>
      </w:pPr>
      <w:r>
        <w:rPr>
          <w:sz w:val="24"/>
        </w:rPr>
        <w:t>Total Mandals Covered: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Jai Bajrang Yuva Foundation, Madsangvi Village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gaon_Police_Station_Jai_Bajrang_Yuva_Foundation_Madsangvi_Vill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Kapaleshwar Kala Krida and Sanskrutik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gaon_Police_Station_Kapaleshwar_Kala_Krida_and_Sanskrutik_Mitra_Mand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Mhasoba Maharaj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gaon_Police_Station_Mhasoba_Maharaj_Mitra_Mand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Shivgarjana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gaon_Police_Station_Shivgarjana_Mitra_Mand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Shivraj Foundation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gaon_Police_Station_Shivraj_Found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Swarajya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gaon_Police_Station_Swarajya_Mitra_Mand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Vetal Baba Mitra Mandal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gaon_Police_Station_Vetal_Baba_Mitra_Manda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Yuva Chhava Group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gaon_Police_Station_Yuva_Chhava_Grou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20.001306,73.874111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20.010132,73.821666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19.996694,73.843667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20.018361,73.843056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20.016167,73.845222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20.033639,73.865417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19.999944,73.922833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19.996694,73.899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