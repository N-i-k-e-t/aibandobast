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Mhasrul Police Station - Major Ganesh Groups — Ganpati Mandals 2025</w:t>
      </w:r>
    </w:p>
    <w:p>
      <w:pPr>
        <w:jc w:val="center"/>
      </w:pPr>
      <w:r>
        <w:rPr>
          <w:sz w:val="24"/>
        </w:rPr>
        <w:t>Total Mandals Covered: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Sr. No.</w:t>
            </w:r>
          </w:p>
        </w:tc>
        <w:tc>
          <w:tcPr>
            <w:tcW w:type="dxa" w:w="1440"/>
          </w:tcPr>
          <w:p>
            <w:r>
              <w:t>Mandal Name</w:t>
            </w:r>
          </w:p>
        </w:tc>
        <w:tc>
          <w:tcPr>
            <w:tcW w:type="dxa" w:w="1440"/>
          </w:tcPr>
          <w:p>
            <w:r>
              <w:t>Nodal Officer (Assigned)</w:t>
            </w:r>
          </w:p>
        </w:tc>
        <w:tc>
          <w:tcPr>
            <w:tcW w:type="dxa" w:w="1440"/>
          </w:tcPr>
          <w:p>
            <w:r>
              <w:t>Contact No.</w:t>
            </w:r>
          </w:p>
        </w:tc>
        <w:tc>
          <w:tcPr>
            <w:tcW w:type="dxa" w:w="1440"/>
          </w:tcPr>
          <w:p>
            <w:r>
              <w:t>QR Code (Location)</w:t>
            </w:r>
          </w:p>
        </w:tc>
        <w:tc>
          <w:tcPr>
            <w:tcW w:type="dxa" w:w="1440"/>
          </w:tcPr>
          <w:p>
            <w:r>
              <w:t>Google Maps Link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Jijau Kala Krida Va Sanskrutik Mitra Mandal (MHA-002)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asrul_Police_Station_Major_Ganesh_Groups_Jijau_Kala_Krida_Va_Sanskrutik_Mitra_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Kala Krida Shikshanik Va Sanskrutik Mitra Mandal (MHA-001)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asrul_Police_Station_Major_Ganesh_Groups_Kala_Krida_Shikshanik_Va_Sanskrutik_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Rajmudra Pratishthan (MHA-003)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asrul_Police_Station_Major_Ganesh_Groups_Rajmudra_Pratishthan_MHA_0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Swaraj Kala Krida Va Sanskrutik Mandal (MHA-004)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asrul_Police_Station_Major_Ganesh_Groups_Swaraj_Kala_Krida_Va_Sanskrutik_Mand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</w:tbl>
    <w:p>
      <w:r>
        <w:t>Auto-compiled | Source: KML + bandobast sheets | Date: 2025-09-03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maps.google.com/?q=20.035631,73.803949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maps.google.com/?q=20.034649,73.807216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maps.google.com/?q=20.045998,73.778583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maps.google.com/?q=20.041554,73.7799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