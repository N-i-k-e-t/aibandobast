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Indiranagar Police Station — Ganpati Mandals 2025</w:t>
      </w:r>
    </w:p>
    <w:p>
      <w:pPr>
        <w:jc w:val="center"/>
      </w:pPr>
      <w:r>
        <w:rPr>
          <w:sz w:val="24"/>
        </w:rPr>
        <w:t>Total Mandals Covered: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Chhava Kantiveer Sena Shambho Narayan Group Nashikcha Vighnaharta (IND-001)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anagar_Police_Station_Chhava_Kantiveer_Sena_Shambho_Narayan_Group_Nashikch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Hindavi Swarajya Pratishthan, Matoshri Chowk, Rajivanagar (IND-002)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anagar_Police_Station_Hindavi_Swarajya_Pratishthan_Matoshri_Chowk_Rajivana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Indiranagar Utsav Samiti, Indiranagar (IND-004)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anagar_Police_Station_Indiranagar_Utsav_Samiti_Indiranagar_IND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Late Dharmaraj Barode Bahu-Uddeshiya Sanstha Pranit Shripratishthan, Indiranagar (IND-003)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anagar_Police_Station_Late_Dharmaraj_Barode_Bahu_Uddeshiya_Sanstha_Pranit_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Sangharsh Sevabhavi Sanstha, Kala Nagar, Indiranagar (IND-006)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anagar_Police_Station_Sangharsh_Sevabhavi_Sanstha_Kala_Nagar_Indiranagar_I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Unique Group, Rajivanagar, Indiranagar (IND-005)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anagar_Police_Station_Unique_Group_Rajivanagar_Indiranagar_IND_00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19.957551,73.767273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19.966344,73.769876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73329,73.786212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6497,73.779961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19.969508,73.782964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65457,73.7759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